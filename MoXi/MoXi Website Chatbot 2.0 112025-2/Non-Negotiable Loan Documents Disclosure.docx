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29A141E6" w:rsidP="267D57ED" w:rsidRDefault="29A141E6" w14:paraId="4CE84651" w14:textId="24575871">
      <w:pPr>
        <w:pStyle w:val="Normal"/>
        <w:spacing w:before="240" w:beforeAutospacing="off" w:after="240" w:afterAutospacing="off"/>
      </w:pPr>
      <w:r w:rsidRPr="267D57ED" w:rsidR="29A141E6">
        <w:rPr>
          <w:rFonts w:ascii="Cambria" w:hAnsi="Cambria" w:eastAsia="Cambria" w:cs="Cambria"/>
          <w:noProof w:val="0"/>
          <w:sz w:val="22"/>
          <w:szCs w:val="22"/>
          <w:lang w:val="en-US"/>
        </w:rPr>
        <w:t>Non-Negotiable Loan Documents</w:t>
      </w:r>
    </w:p>
    <w:p w:rsidR="29A141E6" w:rsidP="3089BC56" w:rsidRDefault="29A141E6" w14:paraId="6DE75657" w14:textId="0C1FD847">
      <w:pPr>
        <w:spacing w:before="240" w:beforeAutospacing="off" w:after="240" w:afterAutospacing="off"/>
      </w:pPr>
      <w:r w:rsidRPr="267D57ED" w:rsidR="29A141E6">
        <w:rPr>
          <w:rFonts w:ascii="Cambria" w:hAnsi="Cambria" w:eastAsia="Cambria" w:cs="Cambria"/>
          <w:b w:val="1"/>
          <w:bCs w:val="1"/>
          <w:noProof w:val="0"/>
          <w:sz w:val="22"/>
          <w:szCs w:val="22"/>
          <w:lang w:val="en-US"/>
        </w:rPr>
        <w:t>Loan Number:</w:t>
      </w:r>
    </w:p>
    <w:p w:rsidR="29A141E6" w:rsidP="3089BC56" w:rsidRDefault="29A141E6" w14:paraId="067D5993" w14:textId="51CA9E28">
      <w:pPr>
        <w:spacing w:before="240" w:beforeAutospacing="off" w:after="240" w:afterAutospacing="off"/>
      </w:pPr>
      <w:r w:rsidRPr="3089BC56" w:rsidR="29A141E6">
        <w:rPr>
          <w:rFonts w:ascii="Cambria" w:hAnsi="Cambria" w:eastAsia="Cambria" w:cs="Cambria"/>
          <w:b w:val="1"/>
          <w:bCs w:val="1"/>
          <w:noProof w:val="0"/>
          <w:sz w:val="22"/>
          <w:szCs w:val="22"/>
          <w:lang w:val="en-US"/>
        </w:rPr>
        <w:t>Borrower Name:</w:t>
      </w:r>
    </w:p>
    <w:p w:rsidR="29A141E6" w:rsidP="3089BC56" w:rsidRDefault="29A141E6" w14:paraId="3566912B" w14:textId="482FB1D6">
      <w:pPr>
        <w:spacing w:before="240" w:beforeAutospacing="off" w:after="240" w:afterAutospacing="off"/>
      </w:pPr>
      <w:r w:rsidRPr="3089BC56" w:rsidR="29A141E6">
        <w:rPr>
          <w:rFonts w:ascii="Cambria" w:hAnsi="Cambria" w:eastAsia="Cambria" w:cs="Cambria"/>
          <w:b w:val="1"/>
          <w:bCs w:val="1"/>
          <w:noProof w:val="0"/>
          <w:sz w:val="22"/>
          <w:szCs w:val="22"/>
          <w:lang w:val="en-US"/>
        </w:rPr>
        <w:t>Property Address:</w:t>
      </w:r>
    </w:p>
    <w:p w:rsidR="29A141E6" w:rsidP="3089BC56" w:rsidRDefault="29A141E6" w14:paraId="2A6C15D0" w14:textId="5208DF3A">
      <w:pPr>
        <w:spacing w:before="240" w:beforeAutospacing="off" w:after="240" w:afterAutospacing="off"/>
      </w:pPr>
      <w:r w:rsidRPr="3089BC56" w:rsidR="29A141E6">
        <w:rPr>
          <w:rFonts w:ascii="Cambria" w:hAnsi="Cambria" w:eastAsia="Cambria" w:cs="Cambria"/>
          <w:b w:val="1"/>
          <w:bCs w:val="1"/>
          <w:noProof w:val="0"/>
          <w:sz w:val="22"/>
          <w:szCs w:val="22"/>
          <w:lang w:val="en-US"/>
        </w:rPr>
        <w:t>Estimated Closing Date:</w:t>
      </w:r>
      <w:r w:rsidRPr="3089BC56" w:rsidR="29A141E6">
        <w:rPr>
          <w:rFonts w:ascii="Cambria" w:hAnsi="Cambria" w:eastAsia="Cambria" w:cs="Cambria"/>
          <w:noProof w:val="0"/>
          <w:sz w:val="22"/>
          <w:szCs w:val="22"/>
          <w:lang w:val="en-US"/>
        </w:rPr>
        <w:t xml:space="preserve"> //</w:t>
      </w:r>
    </w:p>
    <w:p w:rsidR="29A141E6" w:rsidP="3089BC56" w:rsidRDefault="29A141E6" w14:paraId="130AFBC0" w14:textId="03DD9A4D">
      <w:pPr>
        <w:spacing w:before="240" w:beforeAutospacing="off" w:after="240" w:afterAutospacing="off"/>
      </w:pPr>
      <w:r w:rsidRPr="3089BC56" w:rsidR="29A141E6">
        <w:rPr>
          <w:rFonts w:ascii="Cambria" w:hAnsi="Cambria" w:eastAsia="Cambria" w:cs="Cambria"/>
          <w:noProof w:val="0"/>
          <w:sz w:val="22"/>
          <w:szCs w:val="22"/>
          <w:lang w:val="en-US"/>
        </w:rPr>
        <w:t>Dear Valued Customer,</w:t>
      </w:r>
    </w:p>
    <w:p w:rsidR="29A141E6" w:rsidP="3089BC56" w:rsidRDefault="29A141E6" w14:paraId="07109400" w14:textId="5B546AB1">
      <w:pPr>
        <w:spacing w:before="240" w:beforeAutospacing="off" w:after="240" w:afterAutospacing="off"/>
      </w:pPr>
      <w:r w:rsidRPr="3089BC56" w:rsidR="29A141E6">
        <w:rPr>
          <w:rFonts w:ascii="Cambria" w:hAnsi="Cambria" w:eastAsia="Cambria" w:cs="Cambria"/>
          <w:noProof w:val="0"/>
          <w:sz w:val="22"/>
          <w:szCs w:val="22"/>
          <w:lang w:val="en-US"/>
        </w:rPr>
        <w:t>We are delighted that you have chosen MoXi® for your Mexico home financing needs.</w:t>
      </w:r>
    </w:p>
    <w:p w:rsidR="29A141E6" w:rsidP="3089BC56" w:rsidRDefault="29A141E6" w14:paraId="398E53FF" w14:textId="037ED31A">
      <w:pPr>
        <w:spacing w:before="240" w:beforeAutospacing="off" w:after="240" w:afterAutospacing="off"/>
      </w:pPr>
      <w:r w:rsidRPr="3089BC56" w:rsidR="29A141E6">
        <w:rPr>
          <w:rFonts w:ascii="Cambria" w:hAnsi="Cambria" w:eastAsia="Cambria" w:cs="Cambria"/>
          <w:noProof w:val="0"/>
          <w:sz w:val="22"/>
          <w:szCs w:val="22"/>
          <w:lang w:val="en-US"/>
        </w:rPr>
        <w:t>The documents you will sign at closing will be similar to the sample/draft set provided to you, with minor updates to exchange rate-sensitive items. Your MoXi® loan is issued in US dollars (USD) and is not subject to exchange rate fluctuations.</w:t>
      </w:r>
    </w:p>
    <w:p w:rsidR="29A141E6" w:rsidP="3089BC56" w:rsidRDefault="29A141E6" w14:paraId="678FA354" w14:textId="778B7C02">
      <w:pPr>
        <w:spacing w:before="240" w:beforeAutospacing="off" w:after="240" w:afterAutospacing="off"/>
      </w:pPr>
      <w:r w:rsidRPr="3089BC56" w:rsidR="29A141E6">
        <w:rPr>
          <w:rFonts w:ascii="Cambria" w:hAnsi="Cambria" w:eastAsia="Cambria" w:cs="Cambria"/>
          <w:noProof w:val="0"/>
          <w:sz w:val="22"/>
          <w:szCs w:val="22"/>
          <w:lang w:val="en-US"/>
        </w:rPr>
        <w:t>It is important to note that all MoXi® loan documents are non-negotiable. MoXi® supports a client’s choice to seek outside counsel in connection with their property purchase and/or financing transaction. While some clients choose to have their attorney review loan documents before signing, clients are hereby advised that, due in part to CONDUSEF regulations and investor guidelines, no changes to the document set of any kind are permitted. This includes formatting, language, content, clauses, requirements, and any other actual or implied information, duties, and/or requirements contained within the documents. No documents may be omitted, and no refusal of signature on any documents is permitted. MoXi® does not negotiate or participate in negotiations about loan documentation.</w:t>
      </w:r>
    </w:p>
    <w:p w:rsidR="29A141E6" w:rsidP="3089BC56" w:rsidRDefault="29A141E6" w14:paraId="48628BC1" w14:textId="69B18999">
      <w:pPr>
        <w:spacing w:before="240" w:beforeAutospacing="off" w:after="240" w:afterAutospacing="off"/>
      </w:pPr>
      <w:r w:rsidRPr="3089BC56" w:rsidR="29A141E6">
        <w:rPr>
          <w:rFonts w:ascii="Cambria" w:hAnsi="Cambria" w:eastAsia="Cambria" w:cs="Cambria"/>
          <w:noProof w:val="0"/>
          <w:sz w:val="22"/>
          <w:szCs w:val="22"/>
          <w:lang w:val="en-US"/>
        </w:rPr>
        <w:t>We look forward to seeing you at the closing!</w:t>
      </w:r>
    </w:p>
    <w:p w:rsidR="29A141E6" w:rsidP="3089BC56" w:rsidRDefault="29A141E6" w14:paraId="2D8CF1FF" w14:textId="23451AC1">
      <w:pPr>
        <w:spacing w:before="240" w:beforeAutospacing="off" w:after="240" w:afterAutospacing="off"/>
      </w:pPr>
      <w:r w:rsidRPr="3089BC56" w:rsidR="29A141E6">
        <w:rPr>
          <w:rFonts w:ascii="Cambria" w:hAnsi="Cambria" w:eastAsia="Cambria" w:cs="Cambria"/>
          <w:noProof w:val="0"/>
          <w:sz w:val="22"/>
          <w:szCs w:val="22"/>
          <w:lang w:val="en-US"/>
        </w:rPr>
        <w:t>Sincerely,</w:t>
      </w:r>
    </w:p>
    <w:p w:rsidR="29A141E6" w:rsidP="3089BC56" w:rsidRDefault="29A141E6" w14:paraId="1A16D676" w14:textId="33C53464">
      <w:pPr>
        <w:spacing w:before="240" w:beforeAutospacing="off" w:after="240" w:afterAutospacing="off"/>
      </w:pPr>
      <w:r w:rsidRPr="3089BC56" w:rsidR="29A141E6">
        <w:rPr>
          <w:rFonts w:ascii="Cambria" w:hAnsi="Cambria" w:eastAsia="Cambria" w:cs="Cambria"/>
          <w:noProof w:val="0"/>
          <w:sz w:val="22"/>
          <w:szCs w:val="22"/>
          <w:lang w:val="en-US"/>
        </w:rPr>
        <w:t>The MoXi® Team</w:t>
      </w:r>
    </w:p>
    <w:sectPr w:rsidR="005A775D"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939754738">
    <w:abstractNumId w:val="8"/>
  </w:num>
  <w:num w:numId="2" w16cid:durableId="1003624086">
    <w:abstractNumId w:val="6"/>
  </w:num>
  <w:num w:numId="3" w16cid:durableId="1406488053">
    <w:abstractNumId w:val="5"/>
  </w:num>
  <w:num w:numId="4" w16cid:durableId="1669208614">
    <w:abstractNumId w:val="4"/>
  </w:num>
  <w:num w:numId="5" w16cid:durableId="1381707177">
    <w:abstractNumId w:val="7"/>
  </w:num>
  <w:num w:numId="6" w16cid:durableId="1296570422">
    <w:abstractNumId w:val="3"/>
  </w:num>
  <w:num w:numId="7" w16cid:durableId="1458644288">
    <w:abstractNumId w:val="2"/>
  </w:num>
  <w:num w:numId="8" w16cid:durableId="748772075">
    <w:abstractNumId w:val="1"/>
  </w:num>
  <w:num w:numId="9" w16cid:durableId="25514113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29639D"/>
    <w:rsid w:val="00326F90"/>
    <w:rsid w:val="005A775D"/>
    <w:rsid w:val="00851B9A"/>
    <w:rsid w:val="009B5264"/>
    <w:rsid w:val="00AA1D8D"/>
    <w:rsid w:val="00B47730"/>
    <w:rsid w:val="00CB0664"/>
    <w:rsid w:val="00FC693F"/>
    <w:rsid w:val="267D57ED"/>
    <w:rsid w:val="29A141E6"/>
    <w:rsid w:val="3089BC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D1294D"/>
  <w14:defaultImageDpi w14:val="300"/>
  <w15:docId w15:val="{289D800B-A4B3-4C63-BE6F-F9D6A90F27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8470F2D-70AA-4629-B9E4-815DAB04268D}"/>
</file>

<file path=customXml/itemProps3.xml><?xml version="1.0" encoding="utf-8"?>
<ds:datastoreItem xmlns:ds="http://schemas.openxmlformats.org/officeDocument/2006/customXml" ds:itemID="{F6C6EBF5-1AFA-435C-9F4C-2D6C974236E1}"/>
</file>

<file path=customXml/itemProps4.xml><?xml version="1.0" encoding="utf-8"?>
<ds:datastoreItem xmlns:ds="http://schemas.openxmlformats.org/officeDocument/2006/customXml" ds:itemID="{7FB5A5C0-6613-4417-96A0-29939AD0902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Childress</cp:lastModifiedBy>
  <cp:revision>4</cp:revision>
  <dcterms:created xsi:type="dcterms:W3CDTF">2013-12-23T23:15:00Z</dcterms:created>
  <dcterms:modified xsi:type="dcterms:W3CDTF">2024-06-28T17:32:49Z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86a0fac23dec5e6238bd3e983be6a1527a27fc7b46c049dcf386e25d3bf4646e</vt:lpwstr>
  </property>
  <property fmtid="{D5CDD505-2E9C-101B-9397-08002B2CF9AE}" pid="3" name="ContentTypeId">
    <vt:lpwstr>0x0101003C24A15002F8BF4FA7B8231B1EB51FD0</vt:lpwstr>
  </property>
</Properties>
</file>