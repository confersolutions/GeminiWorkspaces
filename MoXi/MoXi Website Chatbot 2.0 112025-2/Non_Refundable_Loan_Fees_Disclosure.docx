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53EFCBF8" w:rsidP="0EDBDB4A" w:rsidRDefault="53EFCBF8" w14:paraId="020129FD" w14:textId="01874009">
      <w:pPr>
        <w:spacing w:before="240" w:beforeAutospacing="off" w:after="240" w:afterAutospacing="off"/>
      </w:pPr>
      <w:r w:rsidRPr="0EDBDB4A" w:rsidR="53EFCBF8">
        <w:rPr>
          <w:rFonts w:ascii="Cambria" w:hAnsi="Cambria" w:eastAsia="Cambria" w:cs="Cambria"/>
          <w:b w:val="1"/>
          <w:bCs w:val="1"/>
          <w:noProof w:val="0"/>
          <w:sz w:val="22"/>
          <w:szCs w:val="22"/>
          <w:lang w:val="en-US"/>
        </w:rPr>
        <w:t>NON-REFUNDABLE LOAN FEES DISCLOSURE</w:t>
      </w:r>
    </w:p>
    <w:p w:rsidR="53EFCBF8" w:rsidP="0EDBDB4A" w:rsidRDefault="53EFCBF8" w14:paraId="09DADC80" w14:textId="0E2021BE">
      <w:pPr>
        <w:spacing w:before="240" w:beforeAutospacing="off" w:after="240" w:afterAutospacing="off"/>
      </w:pPr>
      <w:r w:rsidRPr="0EDBDB4A" w:rsidR="53EFCBF8">
        <w:rPr>
          <w:rFonts w:ascii="Cambria" w:hAnsi="Cambria" w:eastAsia="Cambria" w:cs="Cambria"/>
          <w:noProof w:val="0"/>
          <w:sz w:val="22"/>
          <w:szCs w:val="22"/>
          <w:lang w:val="en-US"/>
        </w:rPr>
        <w:t>I understand that MoXi® collects fees for MoXi’s® services and for the services of third-party vendors. The third-party fee amounts are estimated amounts, and actual costs may vary. In the event of a collection shortage, I recognize and accept the responsibility to cover the additional costs. Conversely, if there is an over-collection of fees, the excess amount of unused third-party fees will be credited toward my cash to close at closing. In the event my loan does not close, the excess amount of unused third-party fees will be refunded to me.</w:t>
      </w:r>
    </w:p>
    <w:p w:rsidR="53EFCBF8" w:rsidP="0EDBDB4A" w:rsidRDefault="53EFCBF8" w14:paraId="01C1FEA1" w14:textId="7343F11B">
      <w:pPr>
        <w:spacing w:before="240" w:beforeAutospacing="off" w:after="240" w:afterAutospacing="off"/>
      </w:pPr>
      <w:r w:rsidRPr="0EDBDB4A" w:rsidR="53EFCBF8">
        <w:rPr>
          <w:rFonts w:ascii="Cambria" w:hAnsi="Cambria" w:eastAsia="Cambria" w:cs="Cambria"/>
          <w:noProof w:val="0"/>
          <w:sz w:val="22"/>
          <w:szCs w:val="22"/>
          <w:lang w:val="en-US"/>
        </w:rPr>
        <w:t>I understand that MoXi® fees are non-refundable and will not be returned to me if my loan does not close. In some cases, even if my loan does not close, third-party fees may be due and payable to the third-party vendor if the third-party vendor has been engaged, and those fees will not be refunded.</w:t>
      </w:r>
    </w:p>
    <w:p w:rsidR="53EFCBF8" w:rsidP="0EDBDB4A" w:rsidRDefault="53EFCBF8" w14:paraId="58E14D64" w14:textId="34CC5A74">
      <w:pPr>
        <w:spacing w:before="240" w:beforeAutospacing="off" w:after="240" w:afterAutospacing="off"/>
      </w:pPr>
      <w:r w:rsidRPr="0EDBDB4A" w:rsidR="53EFCBF8">
        <w:rPr>
          <w:rFonts w:ascii="Cambria" w:hAnsi="Cambria" w:eastAsia="Cambria" w:cs="Cambria"/>
          <w:noProof w:val="0"/>
          <w:sz w:val="22"/>
          <w:szCs w:val="22"/>
          <w:lang w:val="en-US"/>
        </w:rPr>
        <w:t>I understand that all MoXi® fees are non-refundable, regardless of whether my loan closes.</w:t>
      </w:r>
    </w:p>
    <w:p w:rsidR="53EFCBF8" w:rsidP="0EDBDB4A" w:rsidRDefault="53EFCBF8" w14:paraId="604CC7B9" w14:textId="73250AEB">
      <w:pPr>
        <w:spacing w:before="240" w:beforeAutospacing="off" w:after="240" w:afterAutospacing="off"/>
      </w:pPr>
      <w:r w:rsidRPr="0EDBDB4A" w:rsidR="53EFCBF8">
        <w:rPr>
          <w:rFonts w:ascii="Cambria" w:hAnsi="Cambria" w:eastAsia="Cambria" w:cs="Cambria"/>
          <w:noProof w:val="0"/>
          <w:sz w:val="22"/>
          <w:szCs w:val="22"/>
          <w:lang w:val="en-US"/>
        </w:rPr>
        <w:t>I understand that my signature is required on the Mexico Real Estate 101 — Fees and Costs Disclosure, this Non-refundable Loan Fees Disclosure, and the Credit Card Authorization forms for all collections. No work will be performed on my file without the appropriate signed forms on file, and when applicable, fees are paid and verified by MoXi®.</w:t>
      </w:r>
    </w:p>
    <w:p w:rsidR="53EFCBF8" w:rsidP="0EDBDB4A" w:rsidRDefault="53EFCBF8" w14:paraId="18E966B0" w14:textId="093FCC56">
      <w:pPr>
        <w:spacing w:before="240" w:beforeAutospacing="off" w:after="240" w:afterAutospacing="off"/>
      </w:pPr>
      <w:r w:rsidRPr="0EDBDB4A" w:rsidR="53EFCBF8">
        <w:rPr>
          <w:rFonts w:ascii="Cambria" w:hAnsi="Cambria" w:eastAsia="Cambria" w:cs="Cambria"/>
          <w:noProof w:val="0"/>
          <w:sz w:val="22"/>
          <w:szCs w:val="22"/>
          <w:lang w:val="en-US"/>
        </w:rPr>
        <w:t>My signature below acknowledges and confirms that I understand MoXi’s® policies regarding fee refunds and signed fee disclosures and documents.</w:t>
      </w:r>
    </w:p>
    <w:p w:rsidR="0EDBDB4A" w:rsidRDefault="0EDBDB4A" w14:paraId="62596D98" w14:textId="453D81FC"/>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DBDB4A"/>
    <w:rsid w:val="53EFCB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76425A3B-F5E7-4873-AC6D-8CAB9224BB4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C24A15002F8BF4FA7B8231B1EB51FD0" ma:contentTypeVersion="19" ma:contentTypeDescription="Create a new document." ma:contentTypeScope="" ma:versionID="574156a35307c4da55539a71682aacf8">
  <xsd:schema xmlns:xsd="http://www.w3.org/2001/XMLSchema" xmlns:xs="http://www.w3.org/2001/XMLSchema" xmlns:p="http://schemas.microsoft.com/office/2006/metadata/properties" xmlns:ns1="http://schemas.microsoft.com/sharepoint/v3" xmlns:ns2="21a5746d-cdbc-440e-bf8c-e83fc352e928" xmlns:ns3="6c3738f9-158e-41a3-a353-cb642da9e209" targetNamespace="http://schemas.microsoft.com/office/2006/metadata/properties" ma:root="true" ma:fieldsID="414f07af94f27af5d9961d98836eb04b" ns1:_="" ns2:_="" ns3:_="">
    <xsd:import namespace="http://schemas.microsoft.com/sharepoint/v3"/>
    <xsd:import namespace="21a5746d-cdbc-440e-bf8c-e83fc352e928"/>
    <xsd:import namespace="6c3738f9-158e-41a3-a353-cb642da9e209"/>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5746d-cdbc-440e-bf8c-e83fc352e928"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d939be-f2b1-453f-8174-f716abafca67"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3738f9-158e-41a3-a353-cb642da9e20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30c530-860a-4cec-b6d9-c664dcf27b7f}" ma:internalName="TaxCatchAll" ma:showField="CatchAllData" ma:web="6c3738f9-158e-41a3-a353-cb642da9e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igrationWizId xmlns="21a5746d-cdbc-440e-bf8c-e83fc352e928" xsi:nil="true"/>
    <_ip_UnifiedCompliancePolicyUIAction xmlns="http://schemas.microsoft.com/sharepoint/v3" xsi:nil="true"/>
    <MigrationWizIdVersion xmlns="21a5746d-cdbc-440e-bf8c-e83fc352e928" xsi:nil="true"/>
    <MigrationWizIdPermissions xmlns="21a5746d-cdbc-440e-bf8c-e83fc352e928" xsi:nil="true"/>
    <lcf76f155ced4ddcb4097134ff3c332f xmlns="21a5746d-cdbc-440e-bf8c-e83fc352e928">
      <Terms xmlns="http://schemas.microsoft.com/office/infopath/2007/PartnerControls"/>
    </lcf76f155ced4ddcb4097134ff3c332f>
    <TaxCatchAll xmlns="6c3738f9-158e-41a3-a353-cb642da9e209" xsi:nil="true"/>
    <_ip_UnifiedCompliancePolicyProperties xmlns="http://schemas.microsoft.com/sharepoint/v3" xsi:nil="true"/>
    <lcf76f155ced4ddcb4097134ff3c332f0 xmlns="21a5746d-cdbc-440e-bf8c-e83fc352e928"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4139EB2-538C-4051-8F65-103461C0E9AF}"/>
</file>

<file path=customXml/itemProps3.xml><?xml version="1.0" encoding="utf-8"?>
<ds:datastoreItem xmlns:ds="http://schemas.openxmlformats.org/officeDocument/2006/customXml" ds:itemID="{29AEA3CD-EF64-4099-8DFB-95D0AA91C937}"/>
</file>

<file path=customXml/itemProps4.xml><?xml version="1.0" encoding="utf-8"?>
<ds:datastoreItem xmlns:ds="http://schemas.openxmlformats.org/officeDocument/2006/customXml" ds:itemID="{E5D4B069-3ECD-4C72-8E5E-EBE8E82812D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 Childress</cp:lastModifiedBy>
  <cp:revision>2</cp:revision>
  <dcterms:created xsi:type="dcterms:W3CDTF">2013-12-23T23:15:00Z</dcterms:created>
  <dcterms:modified xsi:type="dcterms:W3CDTF">2024-06-28T17:34:30Z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0x0101003C24A15002F8BF4FA7B8231B1EB51FD0</vt:lpwstr>
  </property>
</Properties>
</file>